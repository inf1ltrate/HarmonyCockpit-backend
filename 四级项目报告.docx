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《计算机编程实践》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四级项目报告</w:t>
      </w:r>
    </w:p>
    <w:p>
      <w:pPr>
        <w:jc w:val="center"/>
      </w:pPr>
      <w:r>
        <w:rPr>
          <w:rFonts w:ascii="宋体" w:hAnsi="宋体" w:eastAsia="宋体"/>
          <w:sz w:val="32"/>
        </w:rPr>
        <w:t>（2025-2026学年 第3学期）</w:t>
      </w:r>
    </w:p>
    <w:p/>
    <w:p>
      <w:pPr>
        <w:jc w:val="center"/>
      </w:pPr>
      <w:r>
        <w:rPr>
          <w:rFonts w:ascii="宋体" w:hAnsi="宋体" w:eastAsia="宋体"/>
          <w:sz w:val="28"/>
        </w:rPr>
        <w:t>项目名称：鸿蒙智能座舱车主端后端系统</w:t>
      </w:r>
    </w:p>
    <w:p>
      <w:pPr>
        <w:jc w:val="center"/>
      </w:pPr>
      <w:r>
        <w:rPr>
          <w:rFonts w:ascii="宋体" w:hAnsi="宋体" w:eastAsia="宋体"/>
          <w:sz w:val="28"/>
        </w:rPr>
        <w:t>项目内容：车主端后端API实现</w:t>
      </w:r>
    </w:p>
    <w:p>
      <w:pPr>
        <w:jc w:val="center"/>
      </w:pPr>
      <w:r>
        <w:rPr>
          <w:rFonts w:ascii="宋体" w:hAnsi="宋体" w:eastAsia="宋体"/>
          <w:sz w:val="28"/>
        </w:rPr>
        <w:t>学号：（请填写）</w:t>
      </w:r>
    </w:p>
    <w:p>
      <w:pPr>
        <w:jc w:val="center"/>
      </w:pPr>
      <w:r>
        <w:rPr>
          <w:rFonts w:ascii="宋体" w:hAnsi="宋体" w:eastAsia="宋体"/>
          <w:sz w:val="28"/>
        </w:rPr>
        <w:t>姓名：（请填写）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rPr>
          <w:rFonts w:ascii="宋体" w:hAnsi="宋体" w:eastAsia="宋体"/>
          <w:sz w:val="28"/>
        </w:rPr>
        <w:t>一、需求分析......................1</w:t>
      </w:r>
    </w:p>
    <w:p>
      <w:r>
        <w:rPr>
          <w:rFonts w:ascii="宋体" w:hAnsi="宋体" w:eastAsia="宋体"/>
          <w:sz w:val="28"/>
        </w:rPr>
        <w:t>二、数据库设计.....................2</w:t>
      </w:r>
    </w:p>
    <w:p>
      <w:r>
        <w:rPr>
          <w:rFonts w:ascii="宋体" w:hAnsi="宋体" w:eastAsia="宋体"/>
          <w:sz w:val="28"/>
        </w:rPr>
        <w:t>三、接口设计......................3</w:t>
      </w:r>
    </w:p>
    <w:p>
      <w:r>
        <w:rPr>
          <w:rFonts w:ascii="宋体" w:hAnsi="宋体" w:eastAsia="宋体"/>
          <w:sz w:val="28"/>
        </w:rPr>
        <w:t>四、项目实现......................5</w:t>
      </w:r>
    </w:p>
    <w:p>
      <w:r>
        <w:rPr>
          <w:rFonts w:ascii="宋体" w:hAnsi="宋体" w:eastAsia="宋体"/>
          <w:sz w:val="28"/>
        </w:rPr>
        <w:t>五、亮点功能......................7</w:t>
      </w:r>
    </w:p>
    <w:p>
      <w:r>
        <w:rPr>
          <w:rFonts w:ascii="宋体" w:hAnsi="宋体" w:eastAsia="宋体"/>
          <w:sz w:val="28"/>
        </w:rPr>
        <w:t>六、项目总结......................8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一、需求分析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本项目为鸿蒙智能座舱车主端后端系统，基于 Node.js + Express + MySQL 技术栈，采用 MVC 分层架构，为鸿蒙智能座舱（车主端）提供 RESTful API 服务。系统面向车主用户，提供车辆信息查看、远程控制、意见反馈等核心功能。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车主端核心业务需求：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登录认证：车主通过用户ID和密码登录系统，系统验证身份后返回个人信息。支持用户不存在、密码错误、参数缺失等异常场景的处理。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查看和维护个人信息：车主登录后可查看自己的姓名、性别、出生日期等详细信息，并支持修改个人资料（姓名、性别、出生日期、密码）。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查看和维护车辆信息：车主可查看名下所有车辆的详细信息，包括品牌、功率、最大功率、扭矩、电池容量、续航里程、油耗等参数。支持分页查询和按用户ID过滤，通过LEFT JOIN关联用户表获取车主姓名。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远程车辆控制：支持对绑定车辆进行远程操控，包括：空调开关及温度调节、制冷模式切换、空气循环（内循环/外循环）、除雾、车门开关、灯光开关、风扇开关、车辆移动（前进/后退/左转/右转/停车）。所有操作记录保存到数据库，可通过操作记录页面查看历史行为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意见反馈：车主可提交使用过程中的反馈建议，查看所有用户提交的反馈信息列表，支持新增反馈功能。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6. 数据统计：展示最近7日车辆行驶里程折线图，统计本周总里程、日均里程和最长单日里程。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二、数据库设计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本系统使用 MySQL 8.0 数据库，数据库名为 car，字符集 utf8mb4。共设计 4 张核心表，2 个视图，2 个索引。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2.1 user 表（用户信息表）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用于存储车主用户信息，包含用户ID、姓名、性别、出生日期、密码等字段。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CHAR(15)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用户ID（业务主键）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VARCHAR(2)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性别（男/女）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Birthdate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出生日期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登录密码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表1  user 表结构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2.2 info 表（车辆信息表）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用于存储车辆详细信息，user_id 外键关联 user 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car_id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车辆ID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carName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车辆名称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brand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品牌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frame_id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CHAR(50)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车架号(VIN)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CHAR(15)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FK→user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所属用户ID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power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CHECK&gt;0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功率(kW)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max_power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CHECK&gt;0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最大功率(kW)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torque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CHECK&gt;0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扭矩(N·m)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battery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CHECK&gt;0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电池容量(kWh)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miles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CHECK&gt;0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续航里程(km)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mpg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CHECK&gt;0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油耗(L/100km)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表2  info 表结构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2.3 state 表（车辆操控表）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存储车辆实时控制状态，复合主键 (user_ID, car_ID, time)，user_ID 和 car_ID 为外键。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CHAR(15)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用户ID（FK→user）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car_ID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车辆ID（FK→info）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ac_on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空调开关(0关/1开)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ac_temp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空调温度(°C)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fan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风扇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rec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内循环(0外/1内)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fog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除雾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light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灯光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door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车门(0关/1开)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stop1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停车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left1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左转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right1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右转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move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前进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back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'0'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后退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DATETIME(3)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状态时间(毫秒精度)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表3  state 表结构（复合主键）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2.4 feedback 表（意见反馈表）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存储车主提交的意见反馈，user_id 外键关联 user 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idea_id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CHAR(10)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反馈ID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ideaName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反馈标题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反馈内容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提交时间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CHAR(15)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FK→user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反馈用户ID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表4  feedback 表结构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2.5 视图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xuqing_car：查询车主"许青"的车辆信息（车主昵称、汽车名、汽车品牌、汽车里程）。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xuqing_carstate：查询车主"许青"的车辆操控状态（车主昵称、汽车名、空调开关、空调温度、左转、右转、操作时间）。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2.6 索引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IDX_mpg：info 表的 mpg 字段索引。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IDX_miles：info 表的 miles 字段索引。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2.7 初始数据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用户5条：王琦、许青、罗锋、陈平安、石昊。车辆11条：含小马驹(特斯拉)、海豹(比亚迪)、猎豹(问界)、M7(问界)、S7(智界)、S800(尊界)等。操控记录31条。反馈3条。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三、接口设计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系统采用 RESTful API 设计风格，Base URL：http://localhost:3000/api，统一 JSON 响应格式：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"success": true,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"data": { ... },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"message": "操作成功"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}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"success": false,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"error": { "code": "ERROR_CODE", "message": "错误描述" }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}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HTTP 状态码：200(OK)、201(Created)、400(Bad Request)、401(Unauthorized)、404(Not Found)、500(Server Error)。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3.1 核心 API 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/api/users/login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用户登录认证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/api/users/:user_id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查询用户详情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/api/users/:user_id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更新用户信息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车辆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/api/infos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分页查询车辆列表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车辆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/api/infos/withUser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LEFT JOIN 用户名的车辆列表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车辆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/api/infos/:car_id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查询车辆详情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车辆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/api/infos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新增车辆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车辆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/api/infos/:car_id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更新车辆信息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车辆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/api/infos/:car_id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删除车辆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/api/states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分页查询状态记录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/api/states/latest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查询最新状态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/api/states/stats/miles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近7日里程统计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/api/states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新增状态记录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/api/states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更新最新状态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控制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/api/states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删除状态记录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反馈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/api/feedbacks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分页查询反馈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反馈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/api/feedbacks/:idea_id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查询反馈详情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反馈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/api/feedbacks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新增反馈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反馈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/api/feedbacks/:idea_id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更新反馈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反馈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/api/feedbacks/:idea_id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删除反馈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3.2 登录接口示例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POST /api/users/login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请求体: { "user_id": "277273737937", "password": "12345678" }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成功响应: { "success": true, "data": { "user_id": "277273737937", "userName": "王琦", "Sex": "男", "Birthdate": "2009-03-01" }, "message": "登录成功" }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失败响应: { "success": false, "error": { "code": "UNAUTHORIZED", "message": "密码错误" } }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3.3 车辆控制接口示例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POST /api/states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请求体: 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"user_ID": "277273737937", "car_ID": "C0009",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"ac_on": "1", "ac_temp": 25, "rec": "1", "fog": "0",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"time": "2026-07-06 14:45:00.789"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}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成功响应: { "success": true, "message": "新增成功" }</w:t>
      </w:r>
    </w:p>
    <w:p>
      <w:r>
        <w:rPr>
          <w:rFonts w:ascii="宋体" w:hAnsi="宋体" w:eastAsia="宋体"/>
          <w:b/>
          <w:color w:val="CC3333"/>
          <w:sz w:val="22"/>
        </w:rPr>
        <w:t>【📷 此处插入Postman 测试截图（至少3张：登录成功、登录失败、车辆控制操作）】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四、项目实现</w:t>
      </w:r>
    </w:p>
    <w:p>
      <w:r>
        <w:rPr>
          <w:rFonts w:ascii="宋体" w:hAnsi="宋体" w:eastAsia="宋体"/>
          <w:b/>
          <w:sz w:val="24"/>
        </w:rPr>
        <w:t>4.0 项目目录结构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HarmonyCockpit-backend/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├── config/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└── db.js                 # MySQL 连接池配置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├── controllers/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usersController.js    # 用户模块控制器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infosController.js    # 车辆信息控制器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statesController.js   # 车辆控制控制器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└── feedbacksController.js# 意见反馈控制器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├── routes/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usersRoutes.js        # 登录/用户路由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infosRoutes.js        # 车辆信息路由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statesRoutes.js       # 车辆控制路由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└── feedbacksRoutes.js    # 意见反馈路由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├── services/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usersService.js       # 用户业务逻辑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infosService.js       # 车辆信息业务逻辑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statesService.js      # 车辆控制业务逻辑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└── feedbacksService.js   # 意见反馈业务逻辑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├── middlewares/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└── errorHandler.js       # 统一错误处理中间件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├── frontend/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login.html            # 登录页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index.html            # 主应用（SPA：首页/控制/统计/我的）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style.css             # 移动端样式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├── utils.js              # API工具函数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│   └── images/               # 车辆图片 + HIMA图标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├── app.js                    # Express 应用配置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├── server.js                 # 服务启动入口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├── init_db.sql               # 数据库初始化脚本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├── .env                      # 环境变量（端口/数据库配置）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└── package.json              # 依赖配置</w:t>
      </w:r>
    </w:p>
    <w:p>
      <w:r>
        <w:rPr>
          <w:rFonts w:ascii="宋体" w:hAnsi="宋体" w:eastAsia="宋体"/>
          <w:b/>
          <w:color w:val="CC3333"/>
          <w:sz w:val="22"/>
        </w:rPr>
        <w:t>【📷 此处插入项目目录截图（1分）】</w:t>
      </w:r>
    </w:p>
    <w:p>
      <w:pPr>
        <w:pStyle w:val="Heading2"/>
      </w:pPr>
      <w:r>
        <w:rPr>
          <w:rFonts w:ascii="黑体" w:hAnsi="黑体" w:eastAsia="黑体"/>
        </w:rPr>
        <w:t>4.1 功能实现</w:t>
      </w:r>
    </w:p>
    <w:p>
      <w:r>
        <w:rPr>
          <w:rFonts w:ascii="宋体" w:hAnsi="宋体" w:eastAsia="宋体"/>
          <w:b/>
          <w:sz w:val="24"/>
        </w:rPr>
        <w:t>4.1.1 登录模块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用户通过用户ID和密码登录。后端采用 MVC 三层架构：Routes 处理路由分发，Controller 处理请求校验与响应，Service 层执行数据库查询。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核心代码 (services/usersService.js)：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async function login(user_id, password) 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const [rows] = await db.execute(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    'SELECT * FROM user WHERE user_id = ?', [user_id]);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if (rows.length === 0) 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    const err = new Error('用户不存在');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    err.status = 401; throw err;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const user = rows[0];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if (user.password !== password) 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    const err = new Error('密码错误');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    err.status = 401; throw err;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return { user_id, userName, Sex, Birthdate };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}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测试场景：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· 用户登录成功（200 OK，返回用户信息）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· 用户不存在（401，返回"用户不存在"）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· 密码错误（401，返回"密码错误"）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· 参数缺失（400，返回"参数不能为空"）</w:t>
      </w:r>
    </w:p>
    <w:p>
      <w:r>
        <w:rPr>
          <w:rFonts w:ascii="宋体" w:hAnsi="宋体" w:eastAsia="宋体"/>
          <w:b/>
          <w:color w:val="CC3333"/>
          <w:sz w:val="22"/>
        </w:rPr>
        <w:t>【📷 此处插入登录模块 Postman 测试截图（成功+失败）】</w:t>
      </w:r>
    </w:p>
    <w:p>
      <w:r>
        <w:rPr>
          <w:rFonts w:ascii="宋体" w:hAnsi="宋体" w:eastAsia="宋体"/>
          <w:b/>
          <w:sz w:val="24"/>
        </w:rPr>
        <w:t>4.1.2 查看/维护车主信息模块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支持查看和修改车主个人信息。通过 GET /api/users/:user_id 查询详情，PUT /api/users/:user_id 更新信息。更新采用动态字段更新策略，只更新客户端传递的字段。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// 动态字段更新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async function update(user_id, data) 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const fields = [], values = [];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for (const [key, value] of Object.entries(data)) 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    if (value !== undefined &amp;&amp; key !== 'user_id') 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        fields.push(key + ' = ?'); values.push(value);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    }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values.push(user_id);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await db.execute('UPDATE user SET '+fields.join(',')+' WHERE user_id=?', values);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}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数据隔离：所有车辆查询通过 user_id 过滤，车主只能查看自己名下的车辆信息。</w:t>
      </w:r>
    </w:p>
    <w:p>
      <w:r>
        <w:rPr>
          <w:rFonts w:ascii="宋体" w:hAnsi="宋体" w:eastAsia="宋体"/>
          <w:b/>
          <w:color w:val="CC3333"/>
          <w:sz w:val="22"/>
        </w:rPr>
        <w:t>【📷 此处插入车主信息模块 Postman 测试截图（查询详情+更新信息）】</w:t>
      </w:r>
    </w:p>
    <w:p>
      <w:r>
        <w:rPr>
          <w:rFonts w:ascii="宋体" w:hAnsi="宋体" w:eastAsia="宋体"/>
          <w:b/>
          <w:sz w:val="24"/>
        </w:rPr>
        <w:t>4.1.3 车辆控制模块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核心功能模块，支持空调控制、车门灯光控制、车辆移动控制。所有操作通过 POST /api/states 创建新状态记录，每条记录携带完整 fields，确保各控制字段之间相互独立（如除雾与空调互不影响）。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空调控制状态机：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const cur = state || {};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const nv = cur[key] === '1' ? '0' : '1';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// 独立发送：只改当前字段，保留其他字段不变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sendState({ [key]: nv });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车辆移动采用D-Pad设计：上下左右方向键为瞬时控制（按下触发+500ms自动恢复），中间停车按钮为锁定控制（按下保持、再次按下取消），停车激活时方向键自动锁止（灰色不可交互）。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function doMove(key, val) 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const cur = state || {};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if (cur.stop1 === '1') return; // 停车锁定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sendState({ [key]: val });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if (val === '1') 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    setTimeout(() =&gt; sendState({ [key]: '0' }), 500); // 自动恢复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}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操作记录：系统通过对比相邻状态记录的字段变化，自动生成操作历史（如"打开A/C"、"切换内循环"、"左转"、"停止前进"等），格式化展示为"用户XX控制车辆YY进行了ZZ操作"。</w:t>
      </w:r>
    </w:p>
    <w:p>
      <w:r>
        <w:rPr>
          <w:rFonts w:ascii="宋体" w:hAnsi="宋体" w:eastAsia="宋体"/>
          <w:b/>
          <w:color w:val="CC3333"/>
          <w:sz w:val="22"/>
        </w:rPr>
        <w:t>【📷 此处插入车辆控制模块 Postman 测试截图（空调操作+车门操作+移动操作）】</w:t>
      </w:r>
    </w:p>
    <w:p>
      <w:r>
        <w:rPr>
          <w:rFonts w:ascii="宋体" w:hAnsi="宋体" w:eastAsia="宋体"/>
          <w:b/>
          <w:sz w:val="24"/>
        </w:rPr>
        <w:t>4.1.4 意见反馈模块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支持反馈的完整 CRUD 操作，通过 LEFT JOIN user 表获取提交者姓名。反馈模块位于"我的"页面的二级菜单中，点击进入反馈列表，右下角"+"按钮新增反馈。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async function list({ page, pageSize, user_id } = {}) {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let sql = 'SELECT f.*, u.userName FROM feedback f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    LEFT JOIN user u ON f.user_id = u.user_id WHERE 1=1';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// 动态拼接查询条件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sql += ' ORDER BY f.time DESC LIMIT ? OFFSET ?';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const [rows] = await db.execute(sql, params);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 xml:space="preserve">    return rows;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}</w:t>
      </w:r>
    </w:p>
    <w:p>
      <w:r>
        <w:rPr>
          <w:rFonts w:ascii="宋体" w:hAnsi="宋体" w:eastAsia="宋体"/>
          <w:b/>
          <w:color w:val="CC3333"/>
          <w:sz w:val="22"/>
        </w:rPr>
        <w:t>【📷 此处插入意见反馈模块 Postman 测试截图（反馈列表+新增反馈）】</w:t>
      </w:r>
    </w:p>
    <w:p>
      <w:r>
        <w:rPr>
          <w:rFonts w:ascii="宋体" w:hAnsi="宋体" w:eastAsia="宋体"/>
          <w:b/>
          <w:sz w:val="24"/>
        </w:rPr>
        <w:t>4.1.5 数据统计模块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展示近7日行驶里程的 SVG 折线图（带渐变填充、数据点标注、网格线）。后端使用内存缓存，服务运行期间同用户同车辆的数据固定，重启服务后重新随机生成。</w:t>
      </w:r>
    </w:p>
    <w:p>
      <w:r>
        <w:rPr>
          <w:rFonts w:ascii="宋体" w:hAnsi="宋体" w:eastAsia="宋体"/>
          <w:b/>
          <w:color w:val="CC3333"/>
          <w:sz w:val="22"/>
        </w:rPr>
        <w:t>【📷 此处插入数据统计页面截图】</w:t>
      </w:r>
    </w:p>
    <w:p>
      <w:r>
        <w:rPr>
          <w:rFonts w:ascii="宋体" w:hAnsi="宋体" w:eastAsia="宋体"/>
          <w:b/>
          <w:sz w:val="24"/>
        </w:rPr>
        <w:t>4.2 提交 Git（1分）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项目代码已提交至 Git 仓库。</w:t>
      </w:r>
    </w:p>
    <w:p>
      <w:r>
        <w:rPr>
          <w:rFonts w:ascii="宋体" w:hAnsi="宋体" w:eastAsia="宋体"/>
          <w:b/>
          <w:color w:val="CC3333"/>
          <w:sz w:val="22"/>
        </w:rPr>
        <w:t>【📷 此处插入Git 提交截图】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五、亮点功能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除基本 CRUD 功能外，本系统还实现了以下亮点功能：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后端参数校验与统一错误处理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所有接口均对请求参数进行非空校验和格式校验。通过 Express 中间件 errorHandler 统一捕获异常，返回标准化 JSON 错误响应（success: false, error: {code, message}），涵盖 400/401/404/500 等状态码。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操作行为追踪系统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每次车辆控制操作（空调、车门、灯光、移动等）均 POST 一条完整状态记录到数据库。操作记录页面通过对比相邻记录的字段变化自动还原操作行为，格式化为"用户XX控制车辆YY进行了ZZ操作"，支持最多显示30条近期记录。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D-Pad 车辆移动控制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采用十字方向键（D-Pad）设计替代普通按钮，支持按下触发+自动恢复的瞬时控制模式。中间停车按钮为锁定开关，激活时所有方向键自动禁用（灰色不可交互），实现真实车辆控制逻辑。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4. 动态字段更新（Dynamic Update）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车辆信息更新接口支持按需传递字段，后端自动构建 UPDATE SQL，仅修改客户端指定的字段，避免全量覆写。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5. 页面间状态实时同步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首页与控制页共享同一 state 对象。每次操作后同时更新两页的 UI 元素，切换页面时直接使用本地状态刷新而非从服务器重新拉取，确保温度、开关状态等数据在两页间始终保持一致。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6. SVG 数据可视化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数据统计页使用纯 SVG 绘制折线图，包含渐变填充、数据点标注、网格线和日期标签，无需引入任何第三方图表库。</w:t>
      </w:r>
    </w:p>
    <w:p>
      <w:r>
        <w:rPr>
          <w:rFonts w:ascii="宋体" w:hAnsi="宋体" w:eastAsia="宋体"/>
          <w:b/>
          <w:color w:val="CC3333"/>
          <w:sz w:val="22"/>
        </w:rPr>
        <w:t>【📷 此处插入亮点功能截图（操作记录页、D-Pad控制、数据统计图等）】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六、项目总结</w:t>
      </w:r>
    </w:p>
    <w:p>
      <w:r>
        <w:rPr>
          <w:rFonts w:ascii="宋体" w:hAnsi="宋体" w:eastAsia="宋体"/>
          <w:b/>
          <w:sz w:val="24"/>
        </w:rPr>
        <w:t>1. 遇到的问题与解决方案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· MySQL only_full_group_by 模式导致 GROUP BY 查询报错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解决：问题：统计里程的 SQL 中 SELECT 包含了非聚合列 i.miles，与 sql_mode=only_full_group_by 冲突。解决：使用 MAX(i.miles) 聚合函数替代直接查询，并修改 ORDER BY 使用 GROUP BY 中的 date 别名。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· 前端按钮点击无效（this 指向问题）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解决：问题：toggle 按钮内嵌 &lt;span&gt; 图标，点击图标时 click 事件的 this 指向 span 而非父 div，导致 data-key 读取为 undefined。解决：使用 this.closest('.toggle-btn[data-key]') 向上查找父按钮元素。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· 状态记录重复主键冲突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解决：问题：快速操作时 PostgreSQL 的 state 表主键 (user_ID, car_ID, time) 中 time 仅精确到秒，同一秒内多次操作导致 Duplicate entry。解决：使用 ALTER TABLE 将 time 列改为 DATETIME(3) 毫秒精度，前端 nowStr() 函数生成包含毫秒的时间戳；同时添加 _sending 乐观锁防止并发 POST 重复提交。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· 页面间状态不同步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解决：问题：首页和控制页分别从服务器拉取最新状态，可能拉回不同记录导致温度等数据显示不一致。解决：改为共享同一个 state 对象，操作后直接更新本地 state 并同时刷新两页 UI，页面切换时仅首次加载从服务器拉取，后续使用本地 state。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· 异步刷新覆盖用户操作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  解决：问题：POST 新状态后异步拉取服务器最新数据，回调中的旧数据覆盖了刚更新的本地状态。解决：移除 POST 后的异步刷新，仅在切换页面时首次加载从服务器获取，操作后依靠本地 state 保持一致性。</w:t>
      </w:r>
    </w:p>
    <w:p>
      <w:r>
        <w:rPr>
          <w:rFonts w:ascii="宋体" w:hAnsi="宋体" w:eastAsia="宋体"/>
          <w:b/>
          <w:sz w:val="24"/>
        </w:rPr>
        <w:t>2. 项目收获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掌握了 Node.js + Express + MySQL 全栈开发流程，深入理解了 MVC 分层架构中 Routes→Controller→Service→DB 的职责分离与数据流向。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深入理解了 RESTful API 设计规范，包括 HTTP 方法语义（GET/POST/PUT/DELETE）、状态码使用、统一 JSON 响应格式、分页参数设计。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通过实现数据隔离逻辑（user_id 过滤），理解了多用户系统中数据权限与安全的重要性。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学会了 LEFT JOIN 多表关联查询与 SQL 聚合函数（MAX、COUNT、GROUP BY），以及视图和索引的创建与使用。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实践了前端复杂交互开发：D-Pad 方向控制、停车锁定机制、页面间状态同步、SVG 图表绘制等。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掌握了使用 rembg 库进行图片背景去除、PIL/Pillow 圆形裁剪等图像处理技能。</w:t>
      </w:r>
    </w:p>
    <w:p>
      <w:r>
        <w:rPr>
          <w:rFonts w:ascii="宋体" w:hAnsi="宋体" w:eastAsia="宋体"/>
          <w:b/>
          <w:sz w:val="24"/>
        </w:rPr>
        <w:t>3. 不足之处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密码采用明文存储，后续应引入 bcrypt 加密和 JWT Token 身份认证机制以提升安全性。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前端未实现完整的输入参数白名单校验，存在潜在的安全风险，后续可加入前端表单验证。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未实现日志记录和请求追踪功能，后续可引入 Winston 等日志库。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车辆控制操作目前全部通过 POST 创建新记录，数据量较大时可考虑定期归档历史记录。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