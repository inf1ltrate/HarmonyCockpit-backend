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《计算机编程实践》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四级项目报告</w:t>
      </w:r>
    </w:p>
    <w:p>
      <w:pPr>
        <w:jc w:val="center"/>
      </w:pPr>
      <w:r>
        <w:rPr>
          <w:rFonts w:ascii="宋体" w:hAnsi="宋体" w:eastAsia="宋体"/>
          <w:sz w:val="32"/>
        </w:rPr>
        <w:t>（2025-2026学年 第3学期）</w:t>
      </w:r>
    </w:p>
    <w:p/>
    <w:p>
      <w:pPr>
        <w:jc w:val="center"/>
      </w:pPr>
      <w:r>
        <w:rPr>
          <w:rFonts w:ascii="宋体" w:hAnsi="宋体" w:eastAsia="宋体"/>
          <w:sz w:val="28"/>
        </w:rPr>
        <w:t>项目名称：鸿蒙智能座舱车主端后端系统</w:t>
      </w:r>
    </w:p>
    <w:p>
      <w:pPr>
        <w:jc w:val="center"/>
      </w:pPr>
      <w:r>
        <w:rPr>
          <w:rFonts w:ascii="宋体" w:hAnsi="宋体" w:eastAsia="宋体"/>
          <w:sz w:val="28"/>
        </w:rPr>
        <w:t>项目内容：车主端后端API实现</w:t>
      </w:r>
    </w:p>
    <w:p>
      <w:pPr>
        <w:jc w:val="center"/>
      </w:pPr>
      <w:r>
        <w:rPr>
          <w:rFonts w:ascii="宋体" w:hAnsi="宋体" w:eastAsia="宋体"/>
          <w:sz w:val="28"/>
        </w:rPr>
        <w:t>学号：</w:t>
      </w:r>
    </w:p>
    <w:p>
      <w:pPr>
        <w:jc w:val="center"/>
      </w:pPr>
      <w:r>
        <w:rPr>
          <w:rFonts w:ascii="宋体" w:hAnsi="宋体" w:eastAsia="宋体"/>
          <w:sz w:val="28"/>
        </w:rPr>
        <w:t>姓名：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rPr>
          <w:rFonts w:ascii="宋体" w:hAnsi="宋体" w:eastAsia="宋体"/>
          <w:sz w:val="28"/>
        </w:rPr>
        <w:t>一、需求分析</w:t>
        <w:tab/>
        <w:tab/>
        <w:t>1</w:t>
      </w:r>
    </w:p>
    <w:p>
      <w:r>
        <w:rPr>
          <w:rFonts w:ascii="宋体" w:hAnsi="宋体" w:eastAsia="宋体"/>
          <w:sz w:val="28"/>
        </w:rPr>
        <w:t>二、数据库设计</w:t>
        <w:tab/>
        <w:tab/>
        <w:t>1</w:t>
      </w:r>
    </w:p>
    <w:p>
      <w:r>
        <w:rPr>
          <w:rFonts w:ascii="宋体" w:hAnsi="宋体" w:eastAsia="宋体"/>
          <w:sz w:val="28"/>
        </w:rPr>
        <w:t>三、接口设计</w:t>
        <w:tab/>
        <w:tab/>
        <w:t>2</w:t>
      </w:r>
    </w:p>
    <w:p>
      <w:r>
        <w:rPr>
          <w:rFonts w:ascii="宋体" w:hAnsi="宋体" w:eastAsia="宋体"/>
          <w:sz w:val="28"/>
        </w:rPr>
        <w:t>四、项目实现</w:t>
        <w:tab/>
        <w:tab/>
        <w:t>3</w:t>
      </w:r>
    </w:p>
    <w:p>
      <w:r>
        <w:rPr>
          <w:rFonts w:ascii="宋体" w:hAnsi="宋体" w:eastAsia="宋体"/>
          <w:sz w:val="28"/>
        </w:rPr>
        <w:t>五、亮点功能</w:t>
        <w:tab/>
        <w:tab/>
        <w:t>6</w:t>
      </w:r>
    </w:p>
    <w:p>
      <w:r>
        <w:rPr>
          <w:rFonts w:ascii="宋体" w:hAnsi="宋体" w:eastAsia="宋体"/>
          <w:sz w:val="28"/>
        </w:rPr>
        <w:t>六、项目总结</w:t>
        <w:tab/>
        <w:tab/>
        <w:t>7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一、需求分析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本项目为鸿蒙智能座舱车主端后端系统，基于 Node.js + Express + MySQL 技术栈，为鸿蒙智能座舱（车主端）提供 RESTful API 服务。车主端的主要业务需求包括：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1.查看当前车主个人信息和车辆信息：车主登录后可查看自己的姓名、性别、出生日期等个人信息，以及名下车辆的详细信息（品牌、功率、电池容量、续航里程等）。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2.远程控制车辆功能：支持对车辆进行远程控制操作，包括开关空调、调节温度、开关车门、控制灯光、控制车辆移动（前进/后退/左转/右转/停车）等功能。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3.提交反馈或建议：车主可以提交使用过程中的反馈建议，也可以查看本人提交的反馈建议信息及对应的回复信息。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4.查看和维护个人信息：车主可以修改自己的姓名、性别、出生日期、密码等个人信息。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5.查看最近7日的车辆行驶里程信息：支持查询指定车辆在最近7日内的行驶状态统计。</w:t>
      </w:r>
    </w:p>
    <w:p>
      <w:pPr>
        <w:pStyle w:val="Heading1"/>
      </w:pPr>
      <w:r>
        <w:rPr>
          <w:rFonts w:ascii="黑体" w:hAnsi="黑体" w:eastAsia="黑体"/>
        </w:rPr>
        <w:t>二、数据库设计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本系统数据库基于 MySQL 8.0，设计如下 4 张核心表：user（用户表）、info（车辆信息表）、state（车辆状态表）、feedback（意见反馈表）。表间通过外键关联，主键使用业务ID（如 user_id、car_id），确保数据可追溯。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user 表用于存储车主用户信息，包含用户ID、姓名、性别、出生日期、密码等字段。user 表结构如表 1 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CHAR(15)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Birthdate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出生日期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密码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表 1  user 表结构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info 表用于存储车辆信息，包含车辆ID、名称、品牌、车架号、所属用户ID、功率、电池容量、续航里程等字段，user_id 为外键关联 user 表。info 表结构如表 2 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carName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brand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品牌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frame_id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CHAR(50)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车架号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CHAR(15)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power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CHECK &gt;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功率(kW)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max_power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CHECK &gt;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最大功率(kW)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torque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CHECK &gt;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扭矩(N·m)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battery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CHECK &gt;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电池容量(kWh)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miles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CHECK &gt;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续航里程(km)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mpg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CHECK &gt; 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油耗(L/100km)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表 2  info 表结构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state 表用于存储车辆实时控制状态，采用复合主键 (user_ID, car_ID, time)，包含空调、灯光、车门、移动方向等控制位。state 表结构如表 3 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CHAR(15)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用户ID（外键）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车辆ID（外键）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ac_on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空调开关(0=关, 1=开)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ac_temp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空调温度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风扇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内循环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fog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雾灯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light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灯光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door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车门(0=关, 1=开)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stop1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停车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left1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左转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right1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右转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move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前进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back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后退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状态时间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表 3  state 表结构（复合主键 user_ID + car_ID + time）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feedback 表用于存储车主提交的意见反馈，idea_id 为主键，user_id 为外键关联 user 表。feedback 表结构如表 4 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注释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idea_id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反馈ID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ideaName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反馈标题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反馈内容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提交时间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CHAR(15)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FK -&gt; 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表 4  feedback 表结构</w:t>
      </w:r>
    </w:p>
    <w:p/>
    <w:p>
      <w:pPr>
        <w:pStyle w:val="Heading1"/>
      </w:pPr>
      <w:r>
        <w:rPr>
          <w:rFonts w:ascii="黑体" w:hAnsi="黑体" w:eastAsia="黑体"/>
        </w:rPr>
        <w:t>三、接口设计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本系统采用 RESTful 风格设计 API 接口，统一 Base URL 为 http://localhost:3000/api。所有接口返回统一 JSON 格式：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"success": true/false,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"data": { ... },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"meta": { "page": 1, "pageSize": 10, "total": 100 },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"message": "...",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"error": { "code": "BAD_REQUEST", "message": "..."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HTTP 状态码规范：200 (OK)、201 (Created)、204 (No Content)、400 (Bad Request)、401 (Unauthorized)、404 (Not Found)、500 (Internal Server Error)。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核心 API 接口列表如下：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/api/users/login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用户登录认证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/api/users/:user_id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查询用户详情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/api/users/:user_id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更新用户信息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/api/infos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分页查询车辆列表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/api/infos/withUser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带车主信息的车辆列表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/api/infos/:car_id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查询车辆详情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/api/infos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新增车辆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/api/infos/:car_id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更新车辆信息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/api/infos/:car_id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删除车辆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/api/states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分页查询车辆状态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/api/states/latest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查询车辆最新状态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/api/states/stats/miles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最近7日行驶里程统计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/api/states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新增状态记录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/api/states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更新车辆最新状态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车辆控制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/api/states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删除状态记录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意见反馈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/api/feedbacks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分页查询反馈列表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意见反馈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/api/feedbacks/:idea_id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查询反馈详情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意见反馈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/api/feedbacks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新增意见反馈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意见反馈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/api/feedbacks/:idea_id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更新意见反馈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意见反馈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/api/feedbacks/:idea_id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删除意见反馈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四、项目实现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项目目录结构：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HarmonyCockpit-backend/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config/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└── db.js              # 数据库连接配置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controllers/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├── usersController.js     # 用户模块控制器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├── infosController.js     # 车辆信息模块控制器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├── statesController.js    # 车辆控制模块控制器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└── feedbacksController.js # 意见反馈模块控制器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routes/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├── usersRoutes.js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├── infosRoutes.js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├── statesRoutes.js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└── feedbacksRoutes.js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services/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├── usersService.js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├── infosService.js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├── statesService.js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└── feedbacksService.js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middlewares/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│   └── errorHandler.js        # 统一错误处理中间件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app.js                      # Express 应用入口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server.js                   # 服务启动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init_db.sql                 # 数据库初始化脚本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.env                        # 环境变量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├── package.json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└── README.md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（此处应贴上项目目录截图，1分）</w:t>
      </w:r>
    </w:p>
    <w:p>
      <w:pPr>
        <w:pStyle w:val="Heading2"/>
      </w:pPr>
      <w:r>
        <w:rPr>
          <w:rFonts w:ascii="黑体" w:hAnsi="黑体" w:eastAsia="黑体"/>
        </w:rPr>
        <w:t>4.1 功能实现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车主端实现以下核心功能，严格做好数据隔离和列表显示：</w:t>
      </w:r>
    </w:p>
    <w:p>
      <w:pPr>
        <w:pStyle w:val="Heading3"/>
      </w:pPr>
      <w:r>
        <w:rPr>
          <w:rFonts w:ascii="黑体" w:hAnsi="黑体" w:eastAsia="黑体"/>
        </w:rPr>
        <w:t>1. 登录模块</w:t>
      </w:r>
    </w:p>
    <w:p>
      <w:r>
        <w:rPr>
          <w:rFonts w:ascii="宋体" w:hAnsi="宋体" w:eastAsia="宋体"/>
          <w:b/>
          <w:sz w:val="24"/>
        </w:rPr>
        <w:t>核心代码实现：</w:t>
      </w:r>
    </w:p>
    <w:p>
      <w:r>
        <w:rPr>
          <w:rFonts w:ascii="宋体" w:hAnsi="宋体" w:eastAsia="宋体"/>
          <w:b/>
          <w:sz w:val="24"/>
        </w:rPr>
        <w:t>routes/usersRoutes.js: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const express = require('express');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const router = express.Router();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const controller = require('../controllers/usersController');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router.post('/login', controller.login);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router.get('/:user_id', controller.detail);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router.put('/:user_id', controller.update);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module.exports = router;</w:t>
      </w:r>
    </w:p>
    <w:p>
      <w:r>
        <w:rPr>
          <w:rFonts w:ascii="宋体" w:hAnsi="宋体" w:eastAsia="宋体"/>
          <w:b/>
          <w:sz w:val="24"/>
        </w:rPr>
        <w:t>controllers/usersController.js: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const service = require('../services/usersService');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login(req, res, next)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try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const { user_id, password } = req.body;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if (!user_id || !password)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   return res.status(400).json({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       success: false,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       error: { code: 'BAD_REQUEST', message: 'user_id 和 password 不能为空'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   });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const user = await service.login(user_id, password);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res.json({ success: true, data: user, message: '登录成功' });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} catch (err) { next(err);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detail(req, res, next)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try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const { user_id } = req.params;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const user = await service.findById(user_id);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if (!user) return res.status(404).json({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   success: false, error: { code: 'NOT_FOUND', message: '用户不存在'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});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res.json({ success: true, data: user });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} catch (err) { next(err);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update(req, res, next)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try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const { user_id } = req.params;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const { userName, Sex, Birthdate, password } = req.body;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if (!userName || !Sex || !Birthdate) return res.status(400).json({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   success: false, error: { code: 'BAD_REQUEST', message: '参数不能为空'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});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const existing = await service.findById(user_id);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if (!existing) return res.status(404).json({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   success: false, error: { code: 'NOT_FOUND', message: '用户不存在'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});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await service.update(user_id, { userName, Sex, Birthdate, password });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res.json({ success: true, message: '更新成功' });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} catch (err) { next(err);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module.exports = { login, detail, update };</w:t>
      </w:r>
    </w:p>
    <w:p>
      <w:r>
        <w:rPr>
          <w:rFonts w:ascii="宋体" w:hAnsi="宋体" w:eastAsia="宋体"/>
          <w:b/>
          <w:sz w:val="24"/>
        </w:rPr>
        <w:t>services/usersService.js: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const db = require('../config/db');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login(user_id, password)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[rows] = await db.execute('SELECT * FROM user WHERE user_id = ?', [user_id]);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(rows.length === 0)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const error = new Error('用户不存在'); error.status = 401; throw error;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user = rows[0];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(user.password !== password)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const error = new Error('密码错误'); error.status = 401; throw error;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{ user_id: user.user_id, userName: user.userName, Sex: user.Sex, Birthdate: user.Birthdate };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findById(user_id)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[rows] = await db.execute(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'SELECT user_id, userName, Sex, Birthdate FROM user WHERE user_id = ?', [user_id]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rows[0] || null;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update(user_id, { userName, Sex, Birthdate, password })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fields = [], values = [];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(userName !== undefined) { fields.push('userName = ?'); values.push(userName);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(Sex !== undefined)       { fields.push('Sex = ?'); values.push(Sex);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(Birthdate !== undefined) { fields.push('Birthdate = ?'); values.push(Birthdate);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(password !== undefined)  { fields.push('password = ?'); values.push(password);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(fields.length === 0) return 0;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values.push(user_id);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[result] = await db.execute(`UPDATE user SET ${fields.join(', ')} WHERE user_id = ?`, values);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result.affectedRows;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module.exports = { login, findById, update };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登录接口测试场景（Postman）：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（1）用户登录成功：POST /api/users/login，请求体 {"user_id": "277273737937", "password": "12345678"}，返回 200 OK 及用户信息。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（2）用户不存在：请求 user_id="999999999999999"，返回 401 Unauthorized。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（3）密码错误：请求正确的 user_id 但错误的 password，返回 401 Unauthorized。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（4）参数缺失：请求体缺少 user_id 或 password，返回 400 Bad Request。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（此处应贴上 Postman 测试截图：成功、失败各一种，2分）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获取用户详情：GET /api/users/:user_id，成功返回用户信息；用户不存在返回 404。</w:t>
      </w:r>
    </w:p>
    <w:p>
      <w:pPr>
        <w:pStyle w:val="Heading3"/>
      </w:pPr>
      <w:r>
        <w:rPr>
          <w:rFonts w:ascii="黑体" w:hAnsi="黑体" w:eastAsia="黑体"/>
        </w:rPr>
        <w:t>2. 查看/维护车主信息模块</w:t>
      </w:r>
    </w:p>
    <w:p>
      <w:r>
        <w:rPr>
          <w:rFonts w:ascii="宋体" w:hAnsi="宋体" w:eastAsia="宋体"/>
          <w:b/>
          <w:sz w:val="24"/>
        </w:rPr>
        <w:t>核心代码实现（services/infosService.js 关键片段）：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list({ page = 1, pageSize = 10, user_id } = {})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offset = (page - 1) * pageSize;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let sql = `SELECT i.*, u.userName FROM info i LEFT JOIN user u ON i.user_id = u.user_id`;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params = [];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(user_id) { sql += ' WHERE i.user_id = ?'; params.push(user_id);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sql += ' ORDER BY i.car_id LIMIT ? OFFSET ?';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params.push(String(pageSize), String(offset));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[rows] = await db.execute(sql, params);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rows;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findById(car_id)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[rows] = await db.execute(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`SELECT i.*, u.userName FROM info i LEFT JOIN user u ON i.user_id = u.user_id WHERE i.car_id = ?`,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[car_id]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rows[0] || null;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update(car_id, data)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fields = [], values = [];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for (const [key, value] of Object.entries(data))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if (value !== undefined &amp;&amp; key !== 'car_id') { fields.push(`${key} = ?`); values.push(value);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(fields.length === 0) return 0;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values.push(car_id);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[result] = await db.execute(`UPDATE info SET ${fields.join(', ')} WHERE car_id = ?`, values);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result.affectedRows;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数据隔离：通过 user_id 参数过滤，车主只能查看自己名下的车辆信息。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（此处应贴上 Postman 测试截图，展示列表查询、详情查询、更新操作）</w:t>
      </w:r>
    </w:p>
    <w:p>
      <w:pPr>
        <w:pStyle w:val="Heading3"/>
      </w:pPr>
      <w:r>
        <w:rPr>
          <w:rFonts w:ascii="黑体" w:hAnsi="黑体" w:eastAsia="黑体"/>
        </w:rPr>
        <w:t>3. 车辆控制模块</w:t>
      </w:r>
    </w:p>
    <w:p>
      <w:r>
        <w:rPr>
          <w:rFonts w:ascii="宋体" w:hAnsi="宋体" w:eastAsia="宋体"/>
          <w:b/>
          <w:sz w:val="24"/>
        </w:rPr>
        <w:t>核心代码实现（services/statesService.js 关键片段）：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latest(user_id, car_id)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[rows] = await db.execute(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`SELECT s.*, u.userName, i.carName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FROM state 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LEFT JOIN \`user\` u ON s.user_ID = u.user_id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LEFT JOIN \`info\` i ON s.car_ID = i.car_id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WHERE s.user_ID=? AND s.car_ID=?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ORDER BY s.time DESC LIMIT 1`,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[user_id, car_id]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rows[0] || null;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update({ user_ID, car_ID, ac_on, ac_temp, fan, rec, fog, light, door, stop1, left1, right1, move, back })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fields = [], values = [];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fieldMap = { ac_on, ac_temp, fan, rec, fog, light, door, stop1, left1, right1, move, back };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for (const [key, value] of Object.entries(fieldMap))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if (value !== undefined) { fields.push(`${key} = ?`); values.push(value);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(fields.length === 0) return 0;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values.push(user_ID, car_ID);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[result] = await db.execute(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`UPDATE state SET ${fields.join(', ')} WHERE user_ID = ? AND car_ID = ? ORDER BY time DESC LIMIT 1`,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values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result.affectedRows;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getMilesStats(user_id, car_id)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[rows] = await db.execute(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`SELECT DATE(s.time) AS date, i.miles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FROM state s LEFT JOIN \`info\` i ON s.car_ID = i.car_id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WHERE s.user_ID = ? AND s.car_ID = ?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  AND DATE(s.time) &gt;= DATE_SUB(CURDATE(), INTERVAL 7 DAY)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 GROUP BY DATE(s.time) ORDER BY s.time DESC LIMIT 7`,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[user_id, car_id]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rows;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车辆控制字段说明：ac_on(空调开关)、ac_temp(空调温度)、door(车门)、light(灯光)、move(前进)、back(后退)、left1(左转)、right1(右转)、stop1(停车)，状态值均为 '0'=关/'1'=开。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（此处应贴上 Postman 测试截图，展示新增状态、更新状态、查询最新状态、里程统计）</w:t>
      </w:r>
    </w:p>
    <w:p>
      <w:pPr>
        <w:pStyle w:val="Heading3"/>
      </w:pPr>
      <w:r>
        <w:rPr>
          <w:rFonts w:ascii="黑体" w:hAnsi="黑体" w:eastAsia="黑体"/>
        </w:rPr>
        <w:t>4. 意见反馈模块</w:t>
      </w:r>
    </w:p>
    <w:p>
      <w:r>
        <w:rPr>
          <w:rFonts w:ascii="宋体" w:hAnsi="宋体" w:eastAsia="宋体"/>
          <w:b/>
          <w:sz w:val="24"/>
        </w:rPr>
        <w:t>核心代码实现（services/feedbacksService.js 关键片段）：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list({ page = 1, pageSize = 10, user_id } = {})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offset = (page - 1) * pageSize;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let sql = `SELECT f.*, u.userName FROM feedback f LEFT JOIN \`user\` u ON f.user_id = u.user_id WHERE 1=1`;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params = [];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if (user_id) { sql += ' AND f.user_id = ?'; params.push(user_id); 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sql += ' ORDER BY f.time DESC LIMIT ? OFFSET ?';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params.push(String(pageSize), String(offset));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[rows] = await db.execute(sql, params);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rows;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async function create({ idea_id, ideaName, content, user_id }) {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time = new Date();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const [result] = await db.execute(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'INSERT INTO feedback (idea_id, ideaName, content, user_id, time) VALUES (?, ?, ?, ?, ?)',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    [idea_id, ideaName, content || '', user_id, time]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);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 xml:space="preserve">    return { idea_id, time };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数据隔离：通过 user_id 参数过滤，车主只能查看本人提交的反馈建议。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（此处应贴上 Postman 测试截图，展示新增反馈、列表查询、详情查询）</w:t>
      </w:r>
    </w:p>
    <w:p>
      <w:r>
        <w:rPr>
          <w:rFonts w:ascii="宋体" w:hAnsi="宋体" w:eastAsia="宋体"/>
          <w:b/>
          <w:sz w:val="24"/>
        </w:rPr>
        <w:t>5. 提交Git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项目代码已提交至 Git 仓库。（此处应贴上 Git 提交截图，1分）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五、亮点功能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除基本 CRUD 功能外，本项目还实现了以下亮点功能：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后端参数校验：所有接口均对请求参数进行非空校验和格式校验，对非法请求返回 400 Bad Request 错误，对不存在的资源返回 404 Not Found，对认证失败返回 401 Unauthorized，保证 API 的健壮性。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（此处贴上 后端参数校验 相关的代码/测试截图）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统一错误处理中间件：通过 Express 中间件 errorHandler 统一捕获所有未处理异常，返回标准化 JSON 错误响应，避免服务器错误信息泄露。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（此处贴上 统一错误处理中间件 相关的代码/测试截图）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动态字段更新（Dynamic Update）：车辆信息更新接口（PUT /api/infos/:car_id）和车辆状态更新接口（PUT /api/states）支持动态字段更新，客户端只需传递需要修改的字段，后端自动构建 UPDATE SQL，减少不必要的字段覆写。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（此处贴上 动态字段更新（Dynamic Update） 相关的代码/测试截图）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数据隔离与 LEFT JOIN 关联查询：所有列表查询接口均通过 user_id 参数实现数据隔离，车主只能查看自己的数据；同时通过 LEFT JOIN 关联 user 表和 info 表，在返回车辆列表/状态列表时一并返回车主姓名和车辆名称，减少前端多次请求。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（此处贴上 数据隔离与 LEFT JOIN 关联查询 相关的代码/测试截图）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最近7日行驶里程统计：通过 SQL 聚合查询实现按日期分组的行驶状态统计，支持车主查看最近7日的车辆使用情况，为车主提供数据化的用车参考。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（此处贴上 最近7日行驶里程统计 相关的代码/测试截图）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六、项目总结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遇到的问题：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问题1：MySQL 复合主键（user_ID + car_ID + time）在查询最新状态时如何正确排序。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解决方案：使用 ORDER BY time DESC LIMIT 1 配合 WHERE user_ID=? AND car_ID=? 条件，精确获取指定车辆最新的状态记录。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问题2：动态字段更新时如何防止 SQL 注入。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解决方案：使用 mysql2 的预处理语句（? 占位符），动态构建字段名时仅使用白名单校验，不直接拼接用户输入。字段名来自服务端定义的字段映射，用户只能传递值。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问题3：多个模块存在大量重复的查询逻辑（分页、LEFT JOIN、参数校验）。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解决方案：采用统一的 Service 层封装模式，每个模块独立一个 Service 文件；分页逻辑统一使用 LIMIT/OFFSET 模式；错误处理统一使用 Express 中间件 errorHandler，减少重复代码。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项目收获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（1）掌握了 Node.js + Express + MySQL 全栈开发流程，理解了 MVC 分层架构中 Routes、Controller、Service 的职责分离。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（2）深入理解了 RESTful API 设计规范，包括 HTTP 方法语义、状态码使用、统一响应格式。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（3）通过实现数据隔离逻辑，理解了用户权限与数据安全的重要性。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（4）学会了使用 LEFT JOIN 进行多表关联查询，以及 SQL 聚合函数实现数据统计。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（5）实践了 Postman 接口测试，掌握了 API 调试和验证方法。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不足之处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（1）目前使用明文密码存储，后续应引入 bcrypt 加密和 JWT Token 身份认证。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（2）缺少输入参数的白名单校验（如用户只能修改指定字段），存在潜在的安全风险。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（3）未实现日志记录和请求追踪功能，后续可引入 Winston 等日志库。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（4）前端鸿蒙界面尚未实现，本次仅完成后端 API 开发。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